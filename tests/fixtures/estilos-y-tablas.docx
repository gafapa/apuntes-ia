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CÉLULA</w:t>
      </w:r>
    </w:p>
    <w:p>
      <w:pPr>
        <w:jc w:val="center"/>
      </w:pPr>
      <w:r>
        <w:t>Biología y Geología · 3º ESO</w:t>
      </w:r>
    </w:p>
    <w:p>
      <w:r>
        <w:br w:type="page"/>
      </w:r>
    </w:p>
    <w:p>
      <w:pPr>
        <w:pStyle w:val="Heading1"/>
      </w:pPr>
      <w:r>
        <w:t>1. La teoría celular</w:t>
      </w:r>
    </w:p>
    <w:p>
      <w:r>
        <w:t xml:space="preserve">La </w:t>
      </w:r>
      <w:r>
        <w:rPr>
          <w:rStyle w:val="Termino"/>
        </w:rPr>
        <w:t>célula</w:t>
      </w:r>
      <w:r>
        <w:t xml:space="preserve"> es la unidad básica de los seres vivos. Este texto tiene </w:t>
      </w:r>
      <w:r>
        <w:rPr>
          <w:u w:val="single"/>
        </w:rPr>
        <w:t>palabras subrayadas</w:t>
      </w:r>
      <w:r>
        <w:t xml:space="preserve">, </w:t>
      </w:r>
      <w:r>
        <w:rPr>
          <w:highlight w:val="yellow"/>
        </w:rPr>
        <w:t>resaltadas</w:t>
      </w:r>
      <w:r>
        <w:t xml:space="preserve"> y </w:t>
      </w:r>
      <w:r>
        <w:rPr>
          <w:color w:val="008000"/>
        </w:rPr>
        <w:t>en color verde</w:t>
      </w:r>
      <w:r>
        <w:t xml:space="preserve"> para que se vea el formato original del profesor y las explicaciones sigan.</w:t>
      </w:r>
    </w:p>
    <w:p>
      <w:pPr>
        <w:pStyle w:val="Definicion"/>
      </w:pPr>
      <w:r>
        <w:t>Definición: una célula es la unidad estructural y funcional de todo ser vivo.</w:t>
      </w:r>
    </w:p>
    <w:p>
      <w:pPr>
        <w:pStyle w:val="Ejemplo"/>
      </w:pPr>
      <w:r>
        <w:t>Ejemplo: las bacterias son organismos unicelulares.</w:t>
      </w:r>
    </w:p>
    <w:p>
      <w:pPr>
        <w:jc w:val="center"/>
      </w:pPr>
      <w:r>
        <w:t>Texto centrado importante</w:t>
      </w:r>
    </w:p>
    <w:p>
      <w:pPr>
        <w:pStyle w:val="ListNumber"/>
      </w:pPr>
      <w:r>
        <w:t>Primer postulado</w:t>
      </w:r>
    </w:p>
    <w:p>
      <w:pPr>
        <w:pStyle w:val="ListNumber"/>
      </w:pPr>
      <w:r>
        <w:t>Segundo postulado</w:t>
      </w:r>
    </w:p>
    <w:p>
      <w:pPr>
        <w:pStyle w:val="Heading1"/>
      </w:pPr>
      <w:r>
        <w:t>2. Tipos de células</w:t>
      </w:r>
    </w:p>
    <w:p>
      <w:r>
        <w:t>Comparamos procariotas y eucariotas en una tabla con celdas combinadas.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Característica</w:t>
            </w:r>
          </w:p>
        </w:tc>
        <w:tc>
          <w:tcPr>
            <w:tcW w:type="dxa" w:w="2880"/>
            <w:shd w:fill="D9E2F3"/>
          </w:tcPr>
          <w:p>
            <w:r>
              <w:t>Procariota</w:t>
            </w:r>
          </w:p>
        </w:tc>
        <w:tc>
          <w:tcPr>
            <w:tcW w:type="dxa" w:w="2880"/>
            <w:shd w:fill="D9E2F3"/>
          </w:tcPr>
          <w:p>
            <w:r>
              <w:t>Eucariota</w:t>
            </w:r>
          </w:p>
        </w:tc>
      </w:tr>
      <w:tr>
        <w:tc>
          <w:tcPr>
            <w:tcW w:type="dxa" w:w="2880"/>
          </w:tcPr>
          <w:p>
            <w:r>
              <w:t>Núcleo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Tamaño</w:t>
            </w:r>
          </w:p>
        </w:tc>
        <w:tc>
          <w:tcPr>
            <w:tcW w:type="dxa" w:w="5760"/>
            <w:gridSpan w:val="2"/>
          </w:tcPr>
          <w:p>
            <w:r>
              <w:t>Variable (celda combinada)</w:t>
            </w:r>
          </w:p>
        </w:tc>
      </w:tr>
      <w:tr>
        <w:tc>
          <w:tcPr>
            <w:tcW w:type="dxa" w:w="2880"/>
          </w:tcPr>
          <w:p>
            <w:r>
              <w:t>Orgánulos</w:t>
            </w:r>
          </w:p>
        </w:tc>
        <w:tc>
          <w:tcPr>
            <w:tcW w:type="dxa" w:w="2880"/>
          </w:tcPr>
          <w:p>
            <w:r>
              <w:t>Ribosomas</w:t>
            </w:r>
          </w:p>
          <w:p>
            <w:r>
              <w:t>Pared celular</w:t>
            </w:r>
          </w:p>
        </w:tc>
        <w:tc>
          <w:tcPr>
            <w:tcW w:type="dxa" w:w="2880"/>
          </w:tcPr>
          <w:p>
            <w:r>
              <w:t>Mitocondrias, cloroplastos…</w:t>
            </w:r>
          </w:p>
        </w:tc>
      </w:tr>
    </w:tbl>
    <w:p>
      <w:pPr>
        <w:pStyle w:val="Heading2"/>
      </w:pPr>
      <w:r>
        <w:t>2.1 Células eucariotas</w:t>
      </w:r>
    </w:p>
    <w:p>
      <w:r>
        <w:t>Tienen núcleo definido rodeado de una envoltura nuclear y muchos orgánulos membranosos en el citoplasma.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Departamento de Ciencias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IES Ejemplo · Biología 3º ESO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inicion">
    <w:name w:val="Definicion"/>
    <w:rPr>
      <w:b/>
      <w:color w:val="1F4E79"/>
    </w:rPr>
  </w:style>
  <w:style w:type="paragraph" w:customStyle="1" w:styleId="Ejemplo">
    <w:name w:val="Ejemplo"/>
    <w:rPr>
      <w:i/>
    </w:rPr>
  </w:style>
  <w:style w:type="character" w:customStyle="1" w:styleId="Termino">
    <w:name w:val="Termino"/>
    <w:rPr>
      <w:color w:val="C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